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PROJECT DEVELOPMENT PHASE</w:t>
      </w:r>
    </w:p>
    <w:p>
      <w:pPr>
        <w:jc w:val="center"/>
      </w:pPr>
      <w:r>
        <w:rPr>
          <w:b/>
          <w:sz w:val="24"/>
        </w:rPr>
        <w:t>Machine Learning Model Performance Test</w:t>
      </w:r>
    </w:p>
    <w:p>
      <w:pPr>
        <w:jc w:val="center"/>
      </w:pPr>
      <w:r>
        <w:rPr>
          <w:i/>
        </w:rPr>
        <w:t>Medical Diagnosis Center by Service Portal (ServiceNow)</w:t>
        <w:br/>
        <w:t>Date: 02 October 2026  |  Maximum Marks: 4 Marks</w:t>
      </w:r>
    </w:p>
    <w:p>
      <w:r>
        <w:rPr>
          <w:b/>
          <w:color w:val="1F4E79"/>
          <w:sz w:val="24"/>
        </w:rPr>
        <w:t>Model Performance Testing</w:t>
      </w:r>
    </w:p>
    <w:p>
      <w:r>
        <w:t>Machine-learning performance metrics are not applicable to the current Medical Diagnosis Center implementation because it does not contain a regression or classification model. The current solution is deterministic and configuration-driven in ServiceNow; therefore ML metrics are recorded as N/A rather than invented.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S.No.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Values / Evidence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  <w:sz w:val="15"/>
              </w:rPr>
              <w:t>Evidence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Metrics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Regression: MAE – N/A; MSE – N/A; RMSE – N/A; R² – N/A. Classification: Confusion Matrix – N/A; Accuracy – N/A; Classification Report – N/A. Reason: no trained ML model exists.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Not Applicable</w:t>
            </w:r>
          </w:p>
        </w:tc>
      </w:tr>
      <w:tr>
        <w:tc>
          <w:tcPr>
            <w:tcW w:type="dxa" w:w="2664"/>
            <w:shd w:fill="D9EAF7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Tune the Model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Hyperparameter tuning – N/A. Validation method – N/A. The project instead validates the implemented diagnostic booking, appointment, automation and report lifecycle.</w:t>
            </w:r>
          </w:p>
        </w:tc>
        <w:tc>
          <w:tcPr>
            <w:tcW w:type="dxa" w:w="2664"/>
          </w:tcPr>
          <w:p>
            <w:r>
              <w:rPr>
                <w:sz w:val="14"/>
              </w:rPr>
              <w:t>Functional / UAT / workflow evidence</w:t>
            </w:r>
          </w:p>
        </w:tc>
      </w:tr>
    </w:tbl>
    <w:p>
      <w:r>
        <w:rPr>
          <w:b/>
          <w:color w:val="1F4E79"/>
          <w:sz w:val="24"/>
        </w:rPr>
        <w:t>Alternative Performance Validation Used in This Project</w:t>
      </w:r>
    </w:p>
    <w:p>
      <w:r>
        <w:t>• Diagnostic-test catalog validation: verify configured tests can be selected.</w:t>
      </w:r>
    </w:p>
    <w:p>
      <w:r>
        <w:t>• Booking-flow validation: verify Book Now, Patient Details, Schedule, Payment and Done execute in the intended order.</w:t>
      </w:r>
    </w:p>
    <w:p>
      <w:r>
        <w:t>• Appointment validation: verify the booked Appointment is created and visible in My Appointments.</w:t>
      </w:r>
    </w:p>
    <w:p>
      <w:r>
        <w:t>• Completion automation validation: verify Appointment Completed triggers the configured Report creation.</w:t>
      </w:r>
    </w:p>
    <w:p>
      <w:r>
        <w:t>• Report validation: verify the Report is available in My Lab Reports.</w:t>
      </w:r>
    </w:p>
    <w:p>
      <w:r>
        <w:t>• Data validation: verify patient, selected test, appointment and report values are stored correctly.</w:t>
      </w:r>
    </w:p>
    <w:p>
      <w:r>
        <w:t>• Security validation: verify configured ACL/role behaviour for applicable records.</w:t>
      </w:r>
    </w:p>
    <w:p>
      <w:r>
        <w:t>• Execution validation: inspect ServiceNow automation execution details and record updates.</w:t>
      </w:r>
    </w:p>
    <w:p>
      <w:r>
        <w:rPr>
          <w:b/>
          <w:color w:val="1F4E79"/>
          <w:sz w:val="24"/>
        </w:rPr>
        <w:t>Conclusion</w:t>
      </w:r>
    </w:p>
    <w:p>
      <w:r>
        <w:t>No regression or classification model is implemented in the current ServiceNow solution, so MAE, MSE, RMSE, R², confusion matrix, accuracy score, classification report, hyperparameter tuning and ML validation metrics are N/A. Project performance is demonstrated through functional, workflow, data and UAT evidence.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Medical Diagnosis Center by Service Portal (ServiceNow) – Machine Learning Model Performance Test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