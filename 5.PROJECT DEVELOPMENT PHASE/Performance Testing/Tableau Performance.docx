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PROJECT DEVELOPMENT PHASE</w:t>
      </w:r>
    </w:p>
    <w:p>
      <w:pPr>
        <w:jc w:val="center"/>
      </w:pPr>
      <w:r>
        <w:rPr>
          <w:b/>
          <w:sz w:val="24"/>
        </w:rPr>
        <w:t>Tableau Performance Test</w:t>
      </w:r>
    </w:p>
    <w:p>
      <w:pPr>
        <w:jc w:val="center"/>
      </w:pPr>
      <w:r>
        <w:rPr>
          <w:i/>
        </w:rPr>
        <w:t>Medical Diagnosis Center by Service Portal (ServiceNow)</w:t>
        <w:br/>
        <w:t>Date: 02 October 2026  |  Maximum Marks: 4 Marks</w:t>
      </w:r>
    </w:p>
    <w:p>
      <w:r>
        <w:t>Tableau is not used in the current implementation. Tableau-specific performance evidence is therefore N/A. The equivalent current data-processing and operational activities are handled within ServiceNow through the Medical Test Catalog, Patient/Appointment/Report records, portal views and configured workflow automation.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4"/>
              </w:rPr>
              <w:t>S.No.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4"/>
              </w:rPr>
              <w:t>Parameter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4"/>
              </w:rPr>
              <w:t>Values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4"/>
              </w:rPr>
              <w:t>Screenshot / Evidence</w:t>
            </w:r>
          </w:p>
        </w:tc>
      </w:tr>
      <w:tr>
        <w:tc>
          <w:tcPr>
            <w:tcW w:type="dxa" w:w="2664"/>
            <w:shd w:fill="D9EAF7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Data Rendered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N/A – No Tableau workbook or dashboard is implemented. Diagnostic-test, appointment and report information is rendered through ServiceNow portal experiences such as Medical Test Catalog, My Appointments and My Lab Reports.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Not Applicable; ServiceNow portal/record evidence.</w:t>
            </w:r>
          </w:p>
        </w:tc>
      </w:tr>
      <w:tr>
        <w:tc>
          <w:tcPr>
            <w:tcW w:type="dxa" w:w="2664"/>
            <w:shd w:fill="D9EAF7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Data Preprocessing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N/A for Tableau. Current data preparation occurs through configured catalog fields, Patient Details, Schedule, record creation/mapping and appointment-completion automation.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ServiceNow booking and record evidence.</w:t>
            </w:r>
          </w:p>
        </w:tc>
      </w:tr>
      <w:tr>
        <w:tc>
          <w:tcPr>
            <w:tcW w:type="dxa" w:w="2664"/>
            <w:shd w:fill="D9EAF7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Utilization of Filters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N/A – No Tableau filters are implemented. Current patient-facing filtering/tracking is represented by My Appointments and My Lab Reports views.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Not Applicable for Tableau; ServiceNow portal views.</w:t>
            </w:r>
          </w:p>
        </w:tc>
      </w:tr>
      <w:tr>
        <w:tc>
          <w:tcPr>
            <w:tcW w:type="dxa" w:w="2664"/>
            <w:shd w:fill="D9EAF7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Calculated Fields Used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N/A – No Tableau calculated fields are implemented. Current behaviour uses ServiceNow record fields, configuration and workflow automation.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Not Applicable; ServiceNow field/workflow evidence.</w:t>
            </w:r>
          </w:p>
        </w:tc>
      </w:tr>
      <w:tr>
        <w:tc>
          <w:tcPr>
            <w:tcW w:type="dxa" w:w="2664"/>
            <w:shd w:fill="D9EAF7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Dashboard Design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0 – No Tableau dashboards or visualizations are implemented in the current version. Advanced analytics/dashboarding is future scope.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Not Applicable.</w:t>
            </w:r>
          </w:p>
        </w:tc>
      </w:tr>
      <w:tr>
        <w:tc>
          <w:tcPr>
            <w:tcW w:type="dxa" w:w="2664"/>
            <w:shd w:fill="D9EAF7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Story Design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0 – No Tableau story visualizations are implemented in the current version. Story-based analytics is future scope.</w:t>
            </w:r>
          </w:p>
        </w:tc>
        <w:tc>
          <w:tcPr>
            <w:tcW w:type="dxa" w:w="2664"/>
          </w:tcPr>
          <w:p>
            <w:r>
              <w:rPr>
                <w:sz w:val="13"/>
              </w:rPr>
              <w:t>Not Applicable.</w:t>
            </w:r>
          </w:p>
        </w:tc>
      </w:tr>
    </w:tbl>
    <w:p>
      <w:r>
        <w:rPr>
          <w:b/>
          <w:color w:val="1F4E79"/>
          <w:sz w:val="23"/>
        </w:rPr>
        <w:t>Current Analytics Boundary</w:t>
      </w:r>
    </w:p>
    <w:p>
      <w:r>
        <w:t>• Current: Medical Test Catalog provides diagnostic-test discovery.</w:t>
      </w:r>
    </w:p>
    <w:p>
      <w:r>
        <w:t>• Current: My Appointments provides appointment/lifecycle visibility.</w:t>
      </w:r>
    </w:p>
    <w:p>
      <w:r>
        <w:t>• Current: My Lab Reports provides report visibility after the configured report record is created.</w:t>
      </w:r>
    </w:p>
    <w:p>
      <w:r>
        <w:t>• Current: Appointment and Report records are maintained inside ServiceNow.</w:t>
      </w:r>
    </w:p>
    <w:p>
      <w:r>
        <w:t>• Future: Tableau dashboards, filters, calculated fields, stories and advanced analytics can be considered only if separately implemented.</w:t>
      </w:r>
    </w:p>
    <w:p>
      <w:r>
        <w:rPr>
          <w:b/>
          <w:color w:val="1F4E79"/>
          <w:sz w:val="23"/>
        </w:rPr>
        <w:t>Conclusion</w:t>
      </w:r>
    </w:p>
    <w:p>
      <w:r>
        <w:t>The current project does not contain a Tableau analytics layer. Therefore Tableau-specific rendering, preprocessing, filters, calculated fields, dashboards and story visualizations cannot be performance-tested from the present implementation. The current data-processing and workflow behaviour is validated within ServiceNow.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Medical Diagnosis Center by Service Portal (ServiceNow) – Tableau Performance Test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