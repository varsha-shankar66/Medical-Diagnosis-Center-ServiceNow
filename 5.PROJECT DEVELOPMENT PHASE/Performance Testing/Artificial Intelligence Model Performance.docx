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PROJECT DEVELOPMENT PHASE</w:t>
      </w:r>
    </w:p>
    <w:p>
      <w:pPr>
        <w:jc w:val="center"/>
      </w:pPr>
      <w:r>
        <w:rPr>
          <w:b/>
          <w:sz w:val="24"/>
        </w:rPr>
        <w:t>Artificial Intelligence Model Performance Test</w:t>
      </w:r>
    </w:p>
    <w:p>
      <w:pPr>
        <w:jc w:val="center"/>
      </w:pPr>
      <w:r>
        <w:rPr>
          <w:i/>
        </w:rPr>
        <w:t>Medical Diagnosis Center by Service Portal (ServiceNow)</w:t>
        <w:br/>
        <w:t>Date: 02 October 2026  |  Maximum Marks: 4 Marks</w:t>
      </w:r>
    </w:p>
    <w:p>
      <w:r>
        <w:rPr>
          <w:b/>
          <w:color w:val="1F4E79"/>
          <w:sz w:val="24"/>
        </w:rPr>
        <w:t>Model Performance Testing</w:t>
      </w:r>
    </w:p>
    <w:p>
      <w:r>
        <w:t>The current Medical Diagnosis Center implementation does not contain an Artificial Intelligence, Machine Learning, or Generative AI model. The implemented behaviour is configuration- and workflow-driven inside ServiceNow. Therefore, AI model-training metrics are recorded as N/A rather than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S.No.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Values / Evidence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AI Model Summary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N/A – No AI/GenAI model is implemented. The solution uses ServiceNow Service Portal, Medical Test Catalog, booking workflow, Appointment and Report records, configured automation, notifications and access controls.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ServiceNow implementation evidence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N/A – No predictive AI model exists. Behaviour is validated through the diagnostic-test catalog, booking stages, appointment completion, automatic report creation and My Lab Reports flow.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Functional / end-to-end evidence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Fine-Tuning / Prompt Evaluation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N/A – No AI model, prompt-based assistant or model fine-tuning is implemented in the current version.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Not Applicable</w:t>
            </w:r>
          </w:p>
        </w:tc>
      </w:tr>
    </w:tbl>
    <w:p>
      <w:r>
        <w:rPr>
          <w:b/>
          <w:color w:val="1F4E79"/>
          <w:sz w:val="24"/>
        </w:rPr>
        <w:t>Current AI Performance Validation Approach</w:t>
      </w:r>
    </w:p>
    <w:p>
      <w:r>
        <w:t>• Catalog validation: verify diagnostic tests are displayed and selectable.</w:t>
      </w:r>
    </w:p>
    <w:p>
      <w:r>
        <w:t>• Booking validation: verify Book Now moves through Patient Details → Schedule → Payment → Done.</w:t>
      </w:r>
    </w:p>
    <w:p>
      <w:r>
        <w:t>• Appointment validation: verify the expected Appointment record is available after booking.</w:t>
      </w:r>
    </w:p>
    <w:p>
      <w:r>
        <w:t>• Lifecycle validation: verify My Appointments reflects the appointment state and completion.</w:t>
      </w:r>
    </w:p>
    <w:p>
      <w:r>
        <w:t>• Automation validation: verify Appointment Completed triggers the configured Report creation.</w:t>
      </w:r>
    </w:p>
    <w:p>
      <w:r>
        <w:t>• Report validation: verify the created Report is available through My Lab Reports.</w:t>
      </w:r>
    </w:p>
    <w:p>
      <w:r>
        <w:t>• Security validation: verify only authorized users can access applicable patient, appointment and report information.</w:t>
      </w:r>
    </w:p>
    <w:p>
      <w:r>
        <w:t>• Execution validation: inspect the relevant ServiceNow automation/execution details for failures and record updates.</w:t>
      </w:r>
    </w:p>
    <w:p>
      <w:r>
        <w:rPr>
          <w:b/>
          <w:color w:val="1F4E79"/>
          <w:sz w:val="24"/>
        </w:rPr>
        <w:t>Conclusion</w:t>
      </w:r>
    </w:p>
    <w:p>
      <w:r>
        <w:t>Because the current project is a deterministic ServiceNow diagnostic workflow rather than an AI model, training accuracy, validation accuracy, model precision/recall, fine-tuning and prompt-evaluation metrics are N/A. Performance is demonstrated through functional and end-to-end workflow evidence.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Medical Diagnosis Center by Service Portal (ServiceNow) – Artificial Intelligence Model Performance Test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